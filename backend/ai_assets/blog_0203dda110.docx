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Unlock Your Potential: A Motivational Journey</w:t>
      </w:r>
    </w:p>
    <w:p>
      <w:r>
        <w:t>In a world filled with challenges and opportunities, finding the motivation to push through and achieve your goals can sometimes feel overwhelming. However, with the right mindset and tools, you can unlock your potential and embark on a journey of personal and professional growth. This blog post will guide you through key motivational strategies to help you stay focused and inspired.</w:t>
      </w:r>
    </w:p>
    <w:p>
      <w:pPr>
        <w:pStyle w:val="Heading1"/>
      </w:pPr>
      <w:r>
        <w:t>Understanding Your Why</w:t>
      </w:r>
    </w:p>
    <w:p>
      <w:r>
        <w:t>The first step in staying motivated is understanding your core purpose. Knowing why you want to achieve a specific goal provides clarity and direction. This deeper understanding can fuel your passion and keep you going when faced with obstacles.</w:t>
      </w:r>
    </w:p>
    <w:p>
      <w:pPr>
        <w:pStyle w:val="Heading1"/>
      </w:pPr>
      <w:r>
        <w:t>Setting Achievable Goals</w:t>
      </w:r>
    </w:p>
    <w:p>
      <w:r>
        <w:t>Break down your big dreams into smaller, manageable goals. This makes the process less daunting and allows you to celebrate small victories along the way. Achievable goals provide a roadmap that keeps you motivated and on track toward your ultimate objectives.</w:t>
      </w:r>
    </w:p>
    <w:p>
      <w:pPr>
        <w:pStyle w:val="Heading1"/>
      </w:pPr>
      <w:r>
        <w:t>Cultivating a Positive Mindset</w:t>
      </w:r>
    </w:p>
    <w:p>
      <w:r>
        <w:t>A positive mindset is crucial for maintaining motivation. Surround yourself with positivity, whether through uplifting content, supportive people, or affirmations. This positive environment helps to counteract self-doubt and fosters a resilient attitude towards challenges.</w:t>
      </w:r>
    </w:p>
    <w:p>
      <w:pPr>
        <w:pStyle w:val="Heading1"/>
      </w:pPr>
      <w:r>
        <w:t>Closing</w:t>
      </w:r>
    </w:p>
    <w:p>
      <w:r>
        <w:t>Motivation is not a constant state, but a journey that requires effort and dedication. By understanding your purpose, setting achievable goals, and maintaining a positive mindset, you can unlock your potential and achieve greatness. Remember, every step forward, no matter how small, is progress towards a more fulfilled and successful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