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56"/>
        </w:rPr>
        <w:t>The Importance of Testing in Software Development</w:t>
      </w:r>
    </w:p>
    <w:p>
      <w:r>
        <w:t>In the rapidly evolving world of software development, testing plays a crucial role in ensuring that applications function correctly and meet user expectations. It is a critical step that can define the success or failure of a software product. Testing helps in identifying bugs, enhancing performance, and ensuring a seamless user experience, thus making it an indispensable part of the development lifecycle.</w:t>
      </w:r>
    </w:p>
    <w:p>
      <w:pPr>
        <w:pStyle w:val="Heading1"/>
      </w:pPr>
      <w:r>
        <w:t>Understanding Different Types of Testing</w:t>
      </w:r>
    </w:p>
    <w:p>
      <w:r>
        <w:t>There are various types of software testing, each serving a unique purpose. Unit testing focuses on individual components to ensure they work as intended. Integration testing examines how different modules interact with each other, and system testing evaluates the entire application’s functionality. Understanding these testing types is essential for developers to choose the appropriate method for their project.</w:t>
      </w:r>
    </w:p>
    <w:p>
      <w:pPr>
        <w:pStyle w:val="Heading1"/>
      </w:pPr>
      <w:r>
        <w:t>The Role of Automation in Testing</w:t>
      </w:r>
    </w:p>
    <w:p>
      <w:r>
        <w:t>Automation testing has become increasingly popular due to its efficiency and effectiveness. By automating repetitive and time-consuming tasks, developers can focus on more complex testing scenarios. Tools like Selenium and JUnit have revolutionized the testing process, allowing for faster delivery and more reliable results. Automation is particularly beneficial in continuous integration and deployment environments.</w:t>
      </w:r>
    </w:p>
    <w:p>
      <w:pPr>
        <w:pStyle w:val="Heading1"/>
      </w:pPr>
      <w:r>
        <w:t>Challenges in Software Testing</w:t>
      </w:r>
    </w:p>
    <w:p>
      <w:r>
        <w:t>Despite its importance, software testing comes with its own set of challenges. One major issue is the time and resources required to conduct thorough testing, which can delay project timelines. Additionally, finding skilled testers who understand the intricacies of both the software and testing tools can be difficult. Companies must balance these challenges to maintain quality without compromising on delivery schedules.</w:t>
      </w:r>
    </w:p>
    <w:p>
      <w:pPr>
        <w:pStyle w:val="Heading1"/>
      </w:pPr>
      <w:r>
        <w:t>Closing</w:t>
      </w:r>
    </w:p>
    <w:p>
      <w:r>
        <w:t>Testing remains a vital component of the software development process, ensuring that applications are reliable, efficient, and user-friendly. By understanding the different testing methodologies and leveraging automation, developers can overcome challenges and deliver high-quality products. As technology continues to advance, the role of testing will only grow in significance, making it a key area for investment and innovation.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